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73750A" w14:textId="77777777" w:rsidR="001D1DA3" w:rsidRDefault="001D1DA3" w:rsidP="001D1DA3">
      <w:pPr>
        <w:pStyle w:val="NormalWeb"/>
      </w:pPr>
      <w:r>
        <w:rPr>
          <w:rStyle w:val="Strong"/>
        </w:rPr>
        <w:t>IMPROVEMENTS</w:t>
      </w:r>
    </w:p>
    <w:p w14:paraId="115DE3C4" w14:textId="77777777" w:rsidR="001D1DA3" w:rsidRDefault="001D1DA3" w:rsidP="001D1DA3">
      <w:pPr>
        <w:pStyle w:val="NormalWeb"/>
      </w:pPr>
      <w:r>
        <w:rPr>
          <w:rStyle w:val="Strong"/>
        </w:rPr>
        <w:t>1. Purpose of this document</w:t>
      </w:r>
    </w:p>
    <w:p w14:paraId="59F79597" w14:textId="77777777" w:rsidR="001D1DA3" w:rsidRDefault="001D1DA3" w:rsidP="001D1DA3">
      <w:pPr>
        <w:pStyle w:val="NormalWeb"/>
        <w:numPr>
          <w:ilvl w:val="0"/>
          <w:numId w:val="15"/>
        </w:numPr>
      </w:pPr>
      <w:r>
        <w:t>This page lists changes made to the Kota King website after Part 1.</w:t>
      </w:r>
    </w:p>
    <w:p w14:paraId="0A32B553" w14:textId="77777777" w:rsidR="001D1DA3" w:rsidRDefault="001D1DA3" w:rsidP="001D1DA3">
      <w:pPr>
        <w:pStyle w:val="NormalWeb"/>
        <w:numPr>
          <w:ilvl w:val="0"/>
          <w:numId w:val="15"/>
        </w:numPr>
      </w:pPr>
      <w:r>
        <w:t>It uses Part 1 feedback and adds Part 2 styling and design updates.</w:t>
      </w:r>
    </w:p>
    <w:p w14:paraId="5662E11B" w14:textId="77777777" w:rsidR="001D1DA3" w:rsidRDefault="001D1DA3" w:rsidP="001D1DA3">
      <w:pPr>
        <w:pStyle w:val="NormalWeb"/>
      </w:pPr>
      <w:r>
        <w:rPr>
          <w:rStyle w:val="Strong"/>
        </w:rPr>
        <w:t>2. Improvements based on Part 1 feedback</w:t>
      </w:r>
    </w:p>
    <w:p w14:paraId="2A62AC3D" w14:textId="77777777" w:rsidR="001D1DA3" w:rsidRDefault="001D1DA3" w:rsidP="001D1DA3">
      <w:pPr>
        <w:pStyle w:val="NormalWeb"/>
        <w:numPr>
          <w:ilvl w:val="0"/>
          <w:numId w:val="16"/>
        </w:numPr>
      </w:pPr>
      <w:r>
        <w:rPr>
          <w:rStyle w:val="Strong"/>
        </w:rPr>
        <w:t>Clearer details:</w:t>
      </w:r>
      <w:r>
        <w:t xml:space="preserve"> The site now clearly shows information about the business, food, and location.</w:t>
      </w:r>
    </w:p>
    <w:p w14:paraId="26767B6D" w14:textId="77777777" w:rsidR="001D1DA3" w:rsidRDefault="001D1DA3" w:rsidP="001D1DA3">
      <w:pPr>
        <w:pStyle w:val="NormalWeb"/>
        <w:numPr>
          <w:ilvl w:val="0"/>
          <w:numId w:val="16"/>
        </w:numPr>
      </w:pPr>
      <w:r>
        <w:rPr>
          <w:rStyle w:val="Strong"/>
        </w:rPr>
        <w:t>Better pages:</w:t>
      </w:r>
      <w:r>
        <w:t xml:space="preserve"> All 5 pages have clear roles (Home, About Us, Services, Gallery, Contact Us).</w:t>
      </w:r>
    </w:p>
    <w:p w14:paraId="2A69C137" w14:textId="77777777" w:rsidR="001D1DA3" w:rsidRDefault="001D1DA3" w:rsidP="001D1DA3">
      <w:pPr>
        <w:pStyle w:val="NormalWeb"/>
        <w:numPr>
          <w:ilvl w:val="0"/>
          <w:numId w:val="16"/>
        </w:numPr>
      </w:pPr>
      <w:r>
        <w:rPr>
          <w:rStyle w:val="Strong"/>
        </w:rPr>
        <w:t>Matching colors:</w:t>
      </w:r>
      <w:r>
        <w:t xml:space="preserve"> Every page uses red, yellow, orange, white, and dark grey.</w:t>
      </w:r>
    </w:p>
    <w:p w14:paraId="362632CC" w14:textId="77777777" w:rsidR="001D1DA3" w:rsidRDefault="001D1DA3" w:rsidP="001D1DA3">
      <w:pPr>
        <w:pStyle w:val="NormalWeb"/>
        <w:numPr>
          <w:ilvl w:val="0"/>
          <w:numId w:val="16"/>
        </w:numPr>
      </w:pPr>
      <w:r>
        <w:rPr>
          <w:rStyle w:val="Strong"/>
        </w:rPr>
        <w:t>Clean layout:</w:t>
      </w:r>
      <w:r>
        <w:t xml:space="preserve"> Pages use a clear structure with a top section, main area, and bottom section.</w:t>
      </w:r>
    </w:p>
    <w:p w14:paraId="72779173" w14:textId="77777777" w:rsidR="001D1DA3" w:rsidRDefault="001D1DA3" w:rsidP="001D1DA3">
      <w:pPr>
        <w:pStyle w:val="NormalWeb"/>
        <w:numPr>
          <w:ilvl w:val="0"/>
          <w:numId w:val="16"/>
        </w:numPr>
      </w:pPr>
      <w:r>
        <w:rPr>
          <w:rStyle w:val="Strong"/>
        </w:rPr>
        <w:t>Simple budget:</w:t>
      </w:r>
      <w:r>
        <w:t xml:space="preserve"> The site uses basic HTML and CSS to keep it free and realistic for a student.</w:t>
      </w:r>
    </w:p>
    <w:p w14:paraId="7013E4B5" w14:textId="77777777" w:rsidR="001D1DA3" w:rsidRDefault="001D1DA3" w:rsidP="001D1DA3">
      <w:pPr>
        <w:pStyle w:val="NormalWeb"/>
        <w:numPr>
          <w:ilvl w:val="0"/>
          <w:numId w:val="16"/>
        </w:numPr>
      </w:pPr>
      <w:r>
        <w:rPr>
          <w:rStyle w:val="Strong"/>
        </w:rPr>
        <w:t>Better links:</w:t>
      </w:r>
      <w:r>
        <w:t xml:space="preserve"> References and picture sources are listed clearly.</w:t>
      </w:r>
    </w:p>
    <w:p w14:paraId="4639DE60" w14:textId="77777777" w:rsidR="001D1DA3" w:rsidRDefault="001D1DA3" w:rsidP="001D1DA3">
      <w:pPr>
        <w:pStyle w:val="NormalWeb"/>
      </w:pPr>
      <w:r>
        <w:rPr>
          <w:rStyle w:val="Strong"/>
        </w:rPr>
        <w:t>3. Part 2 CSS improvements</w:t>
      </w:r>
    </w:p>
    <w:p w14:paraId="3514F4FF" w14:textId="77777777" w:rsidR="001D1DA3" w:rsidRDefault="001D1DA3" w:rsidP="001D1DA3">
      <w:pPr>
        <w:pStyle w:val="NormalWeb"/>
        <w:numPr>
          <w:ilvl w:val="0"/>
          <w:numId w:val="17"/>
        </w:numPr>
      </w:pPr>
      <w:r>
        <w:t>Made one main style file called style.css.</w:t>
      </w:r>
    </w:p>
    <w:p w14:paraId="0007B89A" w14:textId="77777777" w:rsidR="001D1DA3" w:rsidRDefault="001D1DA3" w:rsidP="001D1DA3">
      <w:pPr>
        <w:pStyle w:val="NormalWeb"/>
        <w:numPr>
          <w:ilvl w:val="0"/>
          <w:numId w:val="17"/>
        </w:numPr>
      </w:pPr>
      <w:r>
        <w:t>Connected style.css to all 5 web pages.</w:t>
      </w:r>
    </w:p>
    <w:p w14:paraId="434196E1" w14:textId="77777777" w:rsidR="001D1DA3" w:rsidRDefault="001D1DA3" w:rsidP="001D1DA3">
      <w:pPr>
        <w:pStyle w:val="NormalWeb"/>
        <w:numPr>
          <w:ilvl w:val="0"/>
          <w:numId w:val="17"/>
        </w:numPr>
      </w:pPr>
      <w:r>
        <w:t>Reset default spacing so all web browsers show the site the same way.</w:t>
      </w:r>
    </w:p>
    <w:p w14:paraId="464612A7" w14:textId="77777777" w:rsidR="001D1DA3" w:rsidRDefault="001D1DA3" w:rsidP="001D1DA3">
      <w:pPr>
        <w:pStyle w:val="NormalWeb"/>
        <w:numPr>
          <w:ilvl w:val="0"/>
          <w:numId w:val="17"/>
        </w:numPr>
      </w:pPr>
      <w:r>
        <w:t>Saved theme colors in one place to re-use them easily.</w:t>
      </w:r>
    </w:p>
    <w:p w14:paraId="09465AC7" w14:textId="77777777" w:rsidR="001D1DA3" w:rsidRDefault="001D1DA3" w:rsidP="001D1DA3">
      <w:pPr>
        <w:pStyle w:val="NormalWeb"/>
        <w:numPr>
          <w:ilvl w:val="0"/>
          <w:numId w:val="17"/>
        </w:numPr>
      </w:pPr>
      <w:r>
        <w:t>Set standard text styles, sizes, and spacing across the site.</w:t>
      </w:r>
    </w:p>
    <w:p w14:paraId="6B152A0E" w14:textId="77777777" w:rsidR="001D1DA3" w:rsidRDefault="001D1DA3" w:rsidP="001D1DA3">
      <w:pPr>
        <w:pStyle w:val="NormalWeb"/>
        <w:numPr>
          <w:ilvl w:val="0"/>
          <w:numId w:val="17"/>
        </w:numPr>
      </w:pPr>
      <w:r>
        <w:t>Used Flexbox to line up headers, menus, buttons, and footers.</w:t>
      </w:r>
    </w:p>
    <w:p w14:paraId="25FB49E8" w14:textId="77777777" w:rsidR="001D1DA3" w:rsidRDefault="001D1DA3" w:rsidP="001D1DA3">
      <w:pPr>
        <w:pStyle w:val="NormalWeb"/>
        <w:numPr>
          <w:ilvl w:val="0"/>
          <w:numId w:val="17"/>
        </w:numPr>
      </w:pPr>
      <w:r>
        <w:t>Used CSS Grid to align cards, food items, and pictures.</w:t>
      </w:r>
    </w:p>
    <w:p w14:paraId="344F15A2" w14:textId="77777777" w:rsidR="001D1DA3" w:rsidRDefault="001D1DA3" w:rsidP="001D1DA3">
      <w:pPr>
        <w:pStyle w:val="NormalWeb"/>
        <w:numPr>
          <w:ilvl w:val="0"/>
          <w:numId w:val="17"/>
        </w:numPr>
      </w:pPr>
      <w:r>
        <w:t>Added soft borders, rounded corners, and shadows.</w:t>
      </w:r>
    </w:p>
    <w:p w14:paraId="58FDC536" w14:textId="77777777" w:rsidR="001D1DA3" w:rsidRDefault="001D1DA3" w:rsidP="001D1DA3">
      <w:pPr>
        <w:pStyle w:val="NormalWeb"/>
        <w:numPr>
          <w:ilvl w:val="0"/>
          <w:numId w:val="17"/>
        </w:numPr>
      </w:pPr>
      <w:r>
        <w:t>Made buttons and links change look when clicked or hovered over.</w:t>
      </w:r>
    </w:p>
    <w:p w14:paraId="1A838EE6" w14:textId="77777777" w:rsidR="001D1DA3" w:rsidRDefault="001D1DA3" w:rsidP="001D1DA3">
      <w:pPr>
        <w:pStyle w:val="NormalWeb"/>
        <w:numPr>
          <w:ilvl w:val="0"/>
          <w:numId w:val="17"/>
        </w:numPr>
      </w:pPr>
      <w:r>
        <w:t>Made top and bottom page bars match across all pages.</w:t>
      </w:r>
    </w:p>
    <w:p w14:paraId="440DBEB5" w14:textId="77777777" w:rsidR="001D1DA3" w:rsidRDefault="001D1DA3" w:rsidP="001D1DA3">
      <w:pPr>
        <w:pStyle w:val="NormalWeb"/>
      </w:pPr>
      <w:r>
        <w:rPr>
          <w:rStyle w:val="Strong"/>
        </w:rPr>
        <w:t>4. Responsive design improvements</w:t>
      </w:r>
    </w:p>
    <w:p w14:paraId="5E5A0596" w14:textId="77777777" w:rsidR="001D1DA3" w:rsidRDefault="001D1DA3" w:rsidP="001D1DA3">
      <w:pPr>
        <w:pStyle w:val="NormalWeb"/>
        <w:numPr>
          <w:ilvl w:val="0"/>
          <w:numId w:val="18"/>
        </w:numPr>
      </w:pPr>
      <w:r>
        <w:t>Made the website look good on phones, tablets, and computers.</w:t>
      </w:r>
    </w:p>
    <w:p w14:paraId="3E95318C" w14:textId="77777777" w:rsidR="001D1DA3" w:rsidRDefault="001D1DA3" w:rsidP="001D1DA3">
      <w:pPr>
        <w:pStyle w:val="NormalWeb"/>
        <w:numPr>
          <w:ilvl w:val="0"/>
          <w:numId w:val="18"/>
        </w:numPr>
      </w:pPr>
      <w:r>
        <w:t>Turned multiple side-by-side items into single columns on small screens.</w:t>
      </w:r>
    </w:p>
    <w:p w14:paraId="7C9A8A78" w14:textId="77777777" w:rsidR="001D1DA3" w:rsidRDefault="001D1DA3" w:rsidP="001D1DA3">
      <w:pPr>
        <w:pStyle w:val="NormalWeb"/>
        <w:numPr>
          <w:ilvl w:val="0"/>
          <w:numId w:val="18"/>
        </w:numPr>
      </w:pPr>
      <w:r>
        <w:t>Used flexible sizing instead of fixed box sizes.</w:t>
      </w:r>
    </w:p>
    <w:p w14:paraId="4FBF09CA" w14:textId="77777777" w:rsidR="001D1DA3" w:rsidRDefault="001D1DA3" w:rsidP="001D1DA3">
      <w:pPr>
        <w:pStyle w:val="NormalWeb"/>
        <w:numPr>
          <w:ilvl w:val="0"/>
          <w:numId w:val="18"/>
        </w:numPr>
      </w:pPr>
      <w:r>
        <w:t>Set images to resize automatically for small screens.</w:t>
      </w:r>
    </w:p>
    <w:p w14:paraId="6EE76F4F" w14:textId="77777777" w:rsidR="001D1DA3" w:rsidRDefault="001D1DA3" w:rsidP="001D1DA3">
      <w:pPr>
        <w:pStyle w:val="NormalWeb"/>
        <w:numPr>
          <w:ilvl w:val="0"/>
          <w:numId w:val="18"/>
        </w:numPr>
      </w:pPr>
      <w:r>
        <w:t>Used modern image tags to load smaller files on mobile.</w:t>
      </w:r>
    </w:p>
    <w:p w14:paraId="3FA61D3D" w14:textId="77777777" w:rsidR="001D1DA3" w:rsidRDefault="001D1DA3" w:rsidP="001D1DA3">
      <w:pPr>
        <w:pStyle w:val="NormalWeb"/>
        <w:numPr>
          <w:ilvl w:val="0"/>
          <w:numId w:val="18"/>
        </w:numPr>
      </w:pPr>
      <w:r>
        <w:t>Made the top menu bend and fit smaller phone screens.</w:t>
      </w:r>
    </w:p>
    <w:p w14:paraId="62BC8A98" w14:textId="77777777" w:rsidR="001D1DA3" w:rsidRDefault="001D1DA3" w:rsidP="001D1DA3">
      <w:pPr>
        <w:pStyle w:val="NormalWeb"/>
        <w:numPr>
          <w:ilvl w:val="0"/>
          <w:numId w:val="18"/>
        </w:numPr>
      </w:pPr>
      <w:r>
        <w:t>Made buttons and forms easy to tap on phones.</w:t>
      </w:r>
    </w:p>
    <w:p w14:paraId="761DD676" w14:textId="77777777" w:rsidR="001D1DA3" w:rsidRDefault="001D1DA3" w:rsidP="001D1DA3">
      <w:pPr>
        <w:pStyle w:val="NormalWeb"/>
      </w:pPr>
      <w:r>
        <w:rPr>
          <w:rStyle w:val="Strong"/>
        </w:rPr>
        <w:t>5. HTML and content improvements</w:t>
      </w:r>
    </w:p>
    <w:p w14:paraId="71B9669F" w14:textId="77777777" w:rsidR="001D1DA3" w:rsidRDefault="001D1DA3" w:rsidP="001D1DA3">
      <w:pPr>
        <w:pStyle w:val="NormalWeb"/>
        <w:numPr>
          <w:ilvl w:val="0"/>
          <w:numId w:val="19"/>
        </w:numPr>
      </w:pPr>
      <w:r>
        <w:t>Filled all 5 pages with real text instead of blank placeholder text.</w:t>
      </w:r>
    </w:p>
    <w:p w14:paraId="70A2E868" w14:textId="77777777" w:rsidR="001D1DA3" w:rsidRDefault="001D1DA3" w:rsidP="001D1DA3">
      <w:pPr>
        <w:pStyle w:val="NormalWeb"/>
        <w:numPr>
          <w:ilvl w:val="0"/>
          <w:numId w:val="19"/>
        </w:numPr>
      </w:pPr>
      <w:r>
        <w:lastRenderedPageBreak/>
        <w:t>Used proper HTML structural tags (header, nav, main, footer).</w:t>
      </w:r>
    </w:p>
    <w:p w14:paraId="34BAC75B" w14:textId="77777777" w:rsidR="001D1DA3" w:rsidRDefault="001D1DA3" w:rsidP="001D1DA3">
      <w:pPr>
        <w:pStyle w:val="NormalWeb"/>
        <w:numPr>
          <w:ilvl w:val="0"/>
          <w:numId w:val="19"/>
        </w:numPr>
      </w:pPr>
      <w:r>
        <w:t>Added text descriptions to images for accessibility.</w:t>
      </w:r>
    </w:p>
    <w:p w14:paraId="7C7EC559" w14:textId="77777777" w:rsidR="001D1DA3" w:rsidRDefault="001D1DA3" w:rsidP="001D1DA3">
      <w:pPr>
        <w:pStyle w:val="NormalWeb"/>
        <w:numPr>
          <w:ilvl w:val="0"/>
          <w:numId w:val="19"/>
        </w:numPr>
      </w:pPr>
      <w:r>
        <w:t xml:space="preserve">Updated the main phone number to </w:t>
      </w:r>
      <w:r>
        <w:rPr>
          <w:rStyle w:val="Strong"/>
        </w:rPr>
        <w:t>061 296 9684</w:t>
      </w:r>
      <w:r>
        <w:t>.</w:t>
      </w:r>
    </w:p>
    <w:p w14:paraId="2665D8A0" w14:textId="77777777" w:rsidR="001D1DA3" w:rsidRDefault="001D1DA3" w:rsidP="001D1DA3">
      <w:pPr>
        <w:pStyle w:val="NormalWeb"/>
        <w:numPr>
          <w:ilvl w:val="0"/>
          <w:numId w:val="19"/>
        </w:numPr>
      </w:pPr>
      <w:r>
        <w:t xml:space="preserve">Added the </w:t>
      </w:r>
      <w:r>
        <w:rPr>
          <w:rStyle w:val="Strong"/>
        </w:rPr>
        <w:t>Protea Glen Ext 13</w:t>
      </w:r>
      <w:r>
        <w:t xml:space="preserve"> address to the Contact page.</w:t>
      </w:r>
    </w:p>
    <w:p w14:paraId="2C343E2E" w14:textId="77777777" w:rsidR="001D1DA3" w:rsidRDefault="001D1DA3" w:rsidP="001D1DA3">
      <w:pPr>
        <w:pStyle w:val="NormalWeb"/>
        <w:numPr>
          <w:ilvl w:val="0"/>
          <w:numId w:val="19"/>
        </w:numPr>
      </w:pPr>
      <w:r>
        <w:t>Built a simple contact form with required entry boxes.</w:t>
      </w:r>
    </w:p>
    <w:p w14:paraId="6B422C32" w14:textId="77777777" w:rsidR="001D1DA3" w:rsidRDefault="001D1DA3" w:rsidP="001D1DA3">
      <w:pPr>
        <w:pStyle w:val="NormalWeb"/>
        <w:numPr>
          <w:ilvl w:val="0"/>
          <w:numId w:val="19"/>
        </w:numPr>
      </w:pPr>
      <w:r>
        <w:t>Cleaned up and removed extra notes fro</w:t>
      </w:r>
      <w:bookmarkStart w:id="0" w:name="_GoBack"/>
      <w:bookmarkEnd w:id="0"/>
      <w:r>
        <w:t>m the code files.</w:t>
      </w:r>
    </w:p>
    <w:p w14:paraId="64A670EC" w14:textId="77777777" w:rsidR="001D1DA3" w:rsidRPr="001D1DA3" w:rsidRDefault="001D1DA3" w:rsidP="001D1DA3">
      <w:pPr>
        <w:pStyle w:val="Heading1"/>
        <w:rPr>
          <w:color w:val="auto"/>
        </w:rPr>
      </w:pPr>
      <w:r w:rsidRPr="001D1DA3">
        <w:rPr>
          <w:color w:val="auto"/>
        </w:rPr>
        <w:t>6. Images</w:t>
      </w:r>
    </w:p>
    <w:p w14:paraId="60470A30" w14:textId="77777777" w:rsidR="001D1DA3" w:rsidRDefault="001D1DA3" w:rsidP="001D1DA3">
      <w:pPr>
        <w:pStyle w:val="NormalWeb"/>
      </w:pPr>
      <w:r>
        <w:t xml:space="preserve">The images are used for the menu, promotions, branding and gallery. Additional </w:t>
      </w:r>
      <w:proofErr w:type="spellStart"/>
      <w:r>
        <w:t>Pexels</w:t>
      </w:r>
      <w:proofErr w:type="spellEnd"/>
      <w:r>
        <w:t xml:space="preserve"> image options have been prepared for later use if new images are required.</w:t>
      </w:r>
    </w:p>
    <w:p w14:paraId="205EC854" w14:textId="77777777" w:rsidR="001D1DA3" w:rsidRPr="001D1DA3" w:rsidRDefault="001D1DA3" w:rsidP="001D1DA3">
      <w:pPr>
        <w:pStyle w:val="Heading1"/>
        <w:rPr>
          <w:color w:val="auto"/>
        </w:rPr>
      </w:pPr>
      <w:r w:rsidRPr="001D1DA3">
        <w:rPr>
          <w:color w:val="auto"/>
        </w:rPr>
        <w:t>7. Final Part 2 checks</w:t>
      </w:r>
    </w:p>
    <w:p w14:paraId="6F37FFC7" w14:textId="77777777" w:rsidR="001D1DA3" w:rsidRDefault="001D1DA3" w:rsidP="001D1DA3">
      <w:pPr>
        <w:pStyle w:val="NormalWeb"/>
      </w:pPr>
      <w:r>
        <w:t>· External stylesheet created and linked to all pages.</w:t>
      </w:r>
    </w:p>
    <w:p w14:paraId="525C5726" w14:textId="77777777" w:rsidR="001D1DA3" w:rsidRDefault="001D1DA3" w:rsidP="001D1DA3">
      <w:pPr>
        <w:pStyle w:val="NormalWeb"/>
      </w:pPr>
      <w:r>
        <w:t xml:space="preserve">· Consistent </w:t>
      </w:r>
      <w:proofErr w:type="spellStart"/>
      <w:r>
        <w:t>colour</w:t>
      </w:r>
      <w:proofErr w:type="spellEnd"/>
      <w:r>
        <w:t xml:space="preserve"> scheme used across the website.</w:t>
      </w:r>
    </w:p>
    <w:p w14:paraId="3B882F56" w14:textId="77777777" w:rsidR="001D1DA3" w:rsidRDefault="001D1DA3" w:rsidP="001D1DA3">
      <w:pPr>
        <w:pStyle w:val="NormalWeb"/>
      </w:pPr>
      <w:r>
        <w:t>· Desktop layout completed.</w:t>
      </w:r>
    </w:p>
    <w:p w14:paraId="728CCA9C" w14:textId="77777777" w:rsidR="001D1DA3" w:rsidRDefault="001D1DA3" w:rsidP="001D1DA3">
      <w:pPr>
        <w:pStyle w:val="NormalWeb"/>
      </w:pPr>
      <w:r>
        <w:t>· Tablet layout completed.</w:t>
      </w:r>
    </w:p>
    <w:p w14:paraId="1E45B0BE" w14:textId="77777777" w:rsidR="001D1DA3" w:rsidRDefault="001D1DA3" w:rsidP="001D1DA3">
      <w:pPr>
        <w:pStyle w:val="NormalWeb"/>
      </w:pPr>
      <w:r>
        <w:t>· Mobile layout completed.</w:t>
      </w:r>
    </w:p>
    <w:p w14:paraId="729A3C6A" w14:textId="77777777" w:rsidR="001D1DA3" w:rsidRDefault="001D1DA3" w:rsidP="001D1DA3">
      <w:pPr>
        <w:pStyle w:val="NormalWeb"/>
      </w:pPr>
      <w:r>
        <w:t>· Flexbox and CSS Grid used.</w:t>
      </w:r>
    </w:p>
    <w:p w14:paraId="220CB515" w14:textId="77777777" w:rsidR="001D1DA3" w:rsidRDefault="001D1DA3" w:rsidP="001D1DA3">
      <w:pPr>
        <w:pStyle w:val="NormalWeb"/>
      </w:pPr>
      <w:r>
        <w:t>· Typography and spacing styled.</w:t>
      </w:r>
    </w:p>
    <w:p w14:paraId="5C8BA2CB" w14:textId="77777777" w:rsidR="001D1DA3" w:rsidRDefault="001D1DA3" w:rsidP="001D1DA3">
      <w:pPr>
        <w:pStyle w:val="NormalWeb"/>
      </w:pPr>
      <w:r>
        <w:t>· Hover, focus and active states added.</w:t>
      </w:r>
    </w:p>
    <w:p w14:paraId="73F1407A" w14:textId="77777777" w:rsidR="001D1DA3" w:rsidRDefault="001D1DA3" w:rsidP="001D1DA3">
      <w:pPr>
        <w:pStyle w:val="NormalWeb"/>
      </w:pPr>
      <w:r>
        <w:t xml:space="preserve">· Responsive images added with </w:t>
      </w:r>
      <w:proofErr w:type="spellStart"/>
      <w:r>
        <w:t>srcset</w:t>
      </w:r>
      <w:proofErr w:type="spellEnd"/>
      <w:r>
        <w:t xml:space="preserve"> and sizes.</w:t>
      </w:r>
    </w:p>
    <w:p w14:paraId="09437665" w14:textId="77777777" w:rsidR="001D1DA3" w:rsidRDefault="001D1DA3" w:rsidP="001D1DA3">
      <w:pPr>
        <w:pStyle w:val="NormalWeb"/>
      </w:pPr>
      <w:r>
        <w:t>· Contact page and navigation completed.</w:t>
      </w:r>
    </w:p>
    <w:p w14:paraId="7C21ADB8" w14:textId="01FA733D" w:rsidR="001D1DA3" w:rsidRDefault="001D1DA3" w:rsidP="001D1DA3">
      <w:pPr>
        <w:pStyle w:val="NormalWeb"/>
      </w:pPr>
    </w:p>
    <w:p w14:paraId="3312726B" w14:textId="002389E3" w:rsidR="001D1DA3" w:rsidRDefault="001D1DA3" w:rsidP="001D1DA3">
      <w:pPr>
        <w:pStyle w:val="NormalWeb"/>
      </w:pPr>
    </w:p>
    <w:p w14:paraId="14C1F770" w14:textId="7FE04987" w:rsidR="0008296D" w:rsidRPr="001D1DA3" w:rsidRDefault="0008296D" w:rsidP="001D1DA3"/>
    <w:sectPr w:rsidR="0008296D" w:rsidRPr="001D1D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70AE2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6721C4"/>
    <w:multiLevelType w:val="multilevel"/>
    <w:tmpl w:val="1658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105789"/>
    <w:multiLevelType w:val="multilevel"/>
    <w:tmpl w:val="B1C2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5527AE"/>
    <w:multiLevelType w:val="multilevel"/>
    <w:tmpl w:val="E250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AE1B14"/>
    <w:multiLevelType w:val="multilevel"/>
    <w:tmpl w:val="FDB4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302CAE"/>
    <w:multiLevelType w:val="multilevel"/>
    <w:tmpl w:val="99F6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0B4EAB"/>
    <w:multiLevelType w:val="multilevel"/>
    <w:tmpl w:val="7AA6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972B89"/>
    <w:multiLevelType w:val="multilevel"/>
    <w:tmpl w:val="B834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A11E12"/>
    <w:multiLevelType w:val="multilevel"/>
    <w:tmpl w:val="884C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D7249B"/>
    <w:multiLevelType w:val="multilevel"/>
    <w:tmpl w:val="1A0C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784C18"/>
    <w:multiLevelType w:val="multilevel"/>
    <w:tmpl w:val="D18A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8"/>
  </w:num>
  <w:num w:numId="12">
    <w:abstractNumId w:val="13"/>
  </w:num>
  <w:num w:numId="13">
    <w:abstractNumId w:val="17"/>
  </w:num>
  <w:num w:numId="14">
    <w:abstractNumId w:val="16"/>
  </w:num>
  <w:num w:numId="15">
    <w:abstractNumId w:val="9"/>
  </w:num>
  <w:num w:numId="16">
    <w:abstractNumId w:val="10"/>
  </w:num>
  <w:num w:numId="17">
    <w:abstractNumId w:val="11"/>
  </w:num>
  <w:num w:numId="18">
    <w:abstractNumId w:val="14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96D"/>
    <w:rsid w:val="0015074B"/>
    <w:rsid w:val="00194C26"/>
    <w:rsid w:val="001D1DA3"/>
    <w:rsid w:val="0029639D"/>
    <w:rsid w:val="00326F90"/>
    <w:rsid w:val="003D1FFB"/>
    <w:rsid w:val="0063032B"/>
    <w:rsid w:val="006A7939"/>
    <w:rsid w:val="00AA1D8D"/>
    <w:rsid w:val="00B47730"/>
    <w:rsid w:val="00C6111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CFFAB57-5514-40A9-BF47-4E63F8C4D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6A793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D1D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D1DA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639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F589B5B-C786-4EA6-8C37-1FC8204E5D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mgkha</cp:lastModifiedBy>
  <cp:revision>4</cp:revision>
  <dcterms:created xsi:type="dcterms:W3CDTF">2013-12-23T23:15:00Z</dcterms:created>
  <dcterms:modified xsi:type="dcterms:W3CDTF">2026-09-18T19:13:00Z</dcterms:modified>
  <cp:category/>
</cp:coreProperties>
</file>